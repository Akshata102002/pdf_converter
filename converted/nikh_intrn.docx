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15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620"/>
        <w:gridCol w:w="5620"/>
      </w:tblGrid>
      <w:tr>
        <w:trPr>
          <w:trHeight w:hRule="exact" w:val="442"/>
        </w:trPr>
        <w:tc>
          <w:tcPr>
            <w:tcW w:type="dxa" w:w="2920"/>
            <w:tcBorders>
              <w:bottom w:sz="6.73199987411499" w:val="single" w:color="#DADBD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762000" cy="101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0" cy="10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400"/>
            <w:tcBorders>
              <w:bottom w:sz="6.73199987411499" w:val="single" w:color="#DADBD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174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374900" cy="1143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4900" cy="114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40" w:lineRule="auto" w:before="2598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121400" cy="38862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886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6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121400" cy="13335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1333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4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121400" cy="13335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1333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756" w:after="0"/>
        <w:ind w:left="24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91769" cy="1905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1769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10920" w:val="left"/>
        </w:tabs>
        <w:autoSpaceDE w:val="0"/>
        <w:widowControl/>
        <w:spacing w:line="240" w:lineRule="auto" w:before="404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295900" cy="1016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016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190500" cy="889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88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2240" w:h="15840"/>
          <w:pgMar w:top="150" w:right="480" w:bottom="130" w:left="520" w:header="720" w:footer="720" w:gutter="0"/>
          <w:cols w:space="720" w:num="1" w:equalWidth="0">
            <w:col w:w="11240" w:space="0"/>
          </w:cols>
          <w:docGrid w:linePitch="360"/>
        </w:sectPr>
      </w:pPr>
    </w:p>
    <w:p>
      <w:pPr>
        <w:autoSpaceDN w:val="0"/>
        <w:autoSpaceDE w:val="0"/>
        <w:widowControl/>
        <w:spacing w:line="15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248"/>
        <w:gridCol w:w="2248"/>
        <w:gridCol w:w="2248"/>
        <w:gridCol w:w="2248"/>
        <w:gridCol w:w="2248"/>
      </w:tblGrid>
      <w:tr>
        <w:trPr>
          <w:trHeight w:hRule="exact" w:val="262"/>
        </w:trPr>
        <w:tc>
          <w:tcPr>
            <w:tcW w:type="dxa" w:w="1580"/>
            <w:gridSpan w:val="2"/>
            <w:tcBorders>
              <w:bottom w:sz="6.73199987411499" w:val="single" w:color="#DADBD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762000" cy="10160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0" cy="10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60"/>
            <w:tcBorders>
              <w:bottom w:sz="6.73199987411499" w:val="single" w:color="#DADBD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440"/>
            <w:tcBorders>
              <w:bottom w:sz="6.73199987411499" w:val="single" w:color="#DADBD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6924"/>
            <w:tcBorders>
              <w:bottom w:sz="6.73199987411499" w:val="single" w:color="#DADBD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128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374900" cy="11430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4900" cy="114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878"/>
        </w:trPr>
        <w:tc>
          <w:tcPr>
            <w:tcW w:type="dxa" w:w="1320"/>
            <w:tcBorders>
              <w:top w:sz="6.73199987411499" w:val="single" w:color="#DADBD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30" w:after="0"/>
              <w:ind w:left="0" w:right="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88900" cy="12700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900" cy="127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60"/>
            <w:tcBorders>
              <w:top w:sz="6.73199987411499" w:val="single" w:color="#DADBDF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3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39700" cy="12700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700" cy="127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60"/>
            <w:tcBorders>
              <w:top w:sz="6.73199987411499" w:val="single" w:color="#DADBDF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30" w:after="0"/>
              <w:ind w:left="4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3500" cy="76200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" cy="76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  <w:vMerge w:val="restart"/>
            <w:tcBorders>
              <w:top w:sz="6.73199987411499" w:val="single" w:color="#DADBDF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70" w:after="0"/>
              <w:ind w:left="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88900" cy="11430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900" cy="114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6924"/>
            <w:vMerge w:val="restart"/>
            <w:tcBorders>
              <w:top w:sz="6.73199987411499" w:val="single" w:color="#DADBDF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  <w:tr>
        <w:trPr>
          <w:trHeight w:hRule="exact" w:val="700"/>
        </w:trPr>
        <w:tc>
          <w:tcPr>
            <w:tcW w:type="dxa" w:w="15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40" w:after="0"/>
              <w:ind w:left="0" w:right="10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203200" cy="20320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0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65100" cy="114300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100" cy="114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248"/>
            <w:vMerge/>
            <w:tcBorders>
              <w:top w:sz="6.73199987411499" w:val="single" w:color="#DADBDF"/>
            </w:tcBorders>
          </w:tcPr>
          <w:p/>
        </w:tc>
        <w:tc>
          <w:tcPr>
            <w:tcW w:type="dxa" w:w="2248"/>
            <w:vMerge/>
            <w:tcBorders>
              <w:top w:sz="6.73199987411499" w:val="single" w:color="#DADBDF"/>
            </w:tcBorders>
          </w:tcPr>
          <w:p/>
        </w:tc>
      </w:tr>
      <w:tr>
        <w:trPr>
          <w:trHeight w:hRule="exact" w:val="600"/>
        </w:trPr>
        <w:tc>
          <w:tcPr>
            <w:tcW w:type="dxa" w:w="15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0" w:after="0"/>
              <w:ind w:left="0" w:right="10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203200" cy="203200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65100" cy="114300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100" cy="114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0" w:after="0"/>
              <w:ind w:left="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88900" cy="1143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900" cy="114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248"/>
            <w:vMerge/>
            <w:tcBorders>
              <w:top w:sz="6.73199987411499" w:val="single" w:color="#DADBDF"/>
            </w:tcBorders>
          </w:tcPr>
          <w:p/>
        </w:tc>
      </w:tr>
      <w:tr>
        <w:trPr>
          <w:trHeight w:hRule="exact" w:val="600"/>
        </w:trPr>
        <w:tc>
          <w:tcPr>
            <w:tcW w:type="dxa" w:w="15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0" w:after="0"/>
              <w:ind w:left="0" w:right="10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203200" cy="203200"/>
                  <wp:docPr id="20" name="Picture 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65100" cy="114300"/>
                  <wp:docPr id="21" name="Picture 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100" cy="114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0" w:after="0"/>
              <w:ind w:left="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88900" cy="114300"/>
                  <wp:docPr id="22" name="Picture 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900" cy="114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248"/>
            <w:vMerge/>
            <w:tcBorders>
              <w:top w:sz="6.73199987411499" w:val="single" w:color="#DADBDF"/>
            </w:tcBorders>
          </w:tcPr>
          <w:p/>
        </w:tc>
      </w:tr>
      <w:tr>
        <w:trPr>
          <w:trHeight w:hRule="exact" w:val="858"/>
        </w:trPr>
        <w:tc>
          <w:tcPr>
            <w:tcW w:type="dxa" w:w="15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0" w:after="0"/>
              <w:ind w:left="0" w:right="10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203200" cy="203200"/>
                  <wp:docPr id="23" name="Picture 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65100" cy="114300"/>
                  <wp:docPr id="24" name="Picture 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100" cy="114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0" w:after="0"/>
              <w:ind w:left="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88900" cy="114300"/>
                  <wp:docPr id="25" name="Picture 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900" cy="114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248"/>
            <w:vMerge/>
            <w:tcBorders>
              <w:top w:sz="6.73199987411499" w:val="single" w:color="#DADBDF"/>
            </w:tcBorders>
          </w:tcPr>
          <w:p/>
        </w:tc>
      </w:tr>
      <w:tr>
        <w:trPr>
          <w:trHeight w:hRule="exact" w:val="104"/>
        </w:trPr>
        <w:tc>
          <w:tcPr>
            <w:tcW w:type="dxa" w:w="10304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40" w:lineRule="auto" w:before="178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121400" cy="133350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1333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6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121400" cy="132080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132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6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121400" cy="133350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1333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6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121400" cy="133350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1333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376" w:after="0"/>
        <w:ind w:left="24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91769" cy="19050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1769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10920" w:val="left"/>
        </w:tabs>
        <w:autoSpaceDE w:val="0"/>
        <w:widowControl/>
        <w:spacing w:line="240" w:lineRule="auto" w:before="404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295900" cy="10160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016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190500" cy="88900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88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2240" w:h="15840"/>
          <w:pgMar w:top="150" w:right="480" w:bottom="130" w:left="520" w:header="720" w:footer="720" w:gutter="0"/>
          <w:cols w:space="720" w:num="1" w:equalWidth="0">
            <w:col w:w="11240" w:space="0"/>
            <w:col w:w="11240" w:space="0"/>
          </w:cols>
          <w:docGrid w:linePitch="360"/>
        </w:sectPr>
      </w:pPr>
    </w:p>
    <w:p>
      <w:pPr>
        <w:autoSpaceDN w:val="0"/>
        <w:autoSpaceDE w:val="0"/>
        <w:widowControl/>
        <w:spacing w:line="150" w:lineRule="exact" w:before="0" w:after="0"/>
        <w:ind w:left="0" w:right="0"/>
      </w:pPr>
    </w:p>
    <w:p>
      <w:pPr>
        <w:autoSpaceDN w:val="0"/>
        <w:tabs>
          <w:tab w:pos="4660" w:val="left"/>
        </w:tabs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762000" cy="101600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16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374900" cy="114300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14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6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121400" cy="1333500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1333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60" w:after="168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121400" cy="1333500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13335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8.0000000000001" w:type="dxa"/>
      </w:tblPr>
      <w:tblGrid>
        <w:gridCol w:w="450"/>
        <w:gridCol w:w="450"/>
        <w:gridCol w:w="450"/>
        <w:gridCol w:w="450"/>
        <w:gridCol w:w="450"/>
        <w:gridCol w:w="450"/>
        <w:gridCol w:w="450"/>
        <w:gridCol w:w="450"/>
        <w:gridCol w:w="450"/>
        <w:gridCol w:w="450"/>
        <w:gridCol w:w="450"/>
        <w:gridCol w:w="450"/>
        <w:gridCol w:w="450"/>
        <w:gridCol w:w="450"/>
        <w:gridCol w:w="450"/>
        <w:gridCol w:w="450"/>
        <w:gridCol w:w="450"/>
        <w:gridCol w:w="450"/>
        <w:gridCol w:w="450"/>
        <w:gridCol w:w="450"/>
        <w:gridCol w:w="450"/>
        <w:gridCol w:w="450"/>
        <w:gridCol w:w="450"/>
        <w:gridCol w:w="450"/>
        <w:gridCol w:w="450"/>
      </w:tblGrid>
      <w:tr>
        <w:trPr>
          <w:trHeight w:hRule="exact" w:val="104"/>
        </w:trPr>
        <w:tc>
          <w:tcPr>
            <w:tcW w:type="dxa" w:w="9496"/>
            <w:gridSpan w:val="25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68"/>
        </w:trPr>
        <w:tc>
          <w:tcPr>
            <w:tcW w:type="dxa" w:w="852"/>
            <w:gridSpan w:val="2"/>
            <w:tcBorders>
              <w:start w:sz="6.73199987411499" w:val="single" w:color="#DADBDF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28" w:after="0"/>
              <w:ind w:left="0" w:right="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304800" cy="127000"/>
                  <wp:docPr id="37" name="Picture 3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127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88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76200" cy="114300"/>
                  <wp:docPr id="38" name="Picture 3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114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00"/>
            <w:gridSpan w:val="3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28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41300" cy="127000"/>
                  <wp:docPr id="39" name="Picture 3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300" cy="127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2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88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65100" cy="114300"/>
                  <wp:docPr id="40" name="Picture 4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100" cy="114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80"/>
            <w:gridSpan w:val="3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48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03200" cy="114300"/>
                  <wp:docPr id="41" name="Picture 4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114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88" w:after="0"/>
              <w:ind w:left="0" w:right="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76200" cy="88900"/>
                  <wp:docPr id="42" name="Picture 4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6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28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457200" cy="127000"/>
                  <wp:docPr id="43" name="Picture 4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127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28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39700" cy="127000"/>
                  <wp:docPr id="44" name="Picture 4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700" cy="127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60"/>
            <w:gridSpan w:val="3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28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28600" cy="127000"/>
                  <wp:docPr id="45" name="Picture 4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127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88" w:after="0"/>
              <w:ind w:left="8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92100" cy="88900"/>
                  <wp:docPr id="46" name="Picture 4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4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88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52400" cy="114300"/>
                  <wp:docPr id="47" name="Picture 4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14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0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68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52400" cy="127000"/>
                  <wp:docPr id="48" name="Picture 4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27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48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76200" cy="63500"/>
                  <wp:docPr id="49" name="Picture 4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63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424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28" w:after="0"/>
              <w:ind w:left="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8100" cy="101600"/>
                  <wp:docPr id="50" name="Picture 5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" cy="10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1250"/>
        </w:trPr>
        <w:tc>
          <w:tcPr>
            <w:tcW w:type="dxa" w:w="692"/>
            <w:tcBorders>
              <w:start w:sz="6.73199987411499" w:val="single" w:color="#DADBDF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40" w:after="0"/>
              <w:ind w:left="0" w:right="2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203200" cy="114300"/>
                  <wp:docPr id="51" name="Picture 5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114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00"/>
            <w:gridSpan w:val="3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4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28600" cy="114300"/>
                  <wp:docPr id="52" name="Picture 5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114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8100" cy="76200"/>
                  <wp:docPr id="53" name="Picture 5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" cy="76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4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01600" cy="139700"/>
                  <wp:docPr id="54" name="Picture 5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00" cy="1397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4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63500" cy="114300"/>
                  <wp:docPr id="55" name="Picture 5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" cy="114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6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39700" cy="76200"/>
                  <wp:docPr id="56" name="Picture 5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700" cy="76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01600" cy="76200"/>
                  <wp:docPr id="57" name="Picture 5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00" cy="76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040"/>
            <w:gridSpan w:val="3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6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647700" cy="139700"/>
                  <wp:docPr id="58" name="Picture 5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700" cy="1397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6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5400" cy="101600"/>
                  <wp:docPr id="59" name="Picture 5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0" cy="10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6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15900" cy="114300"/>
                  <wp:docPr id="60" name="Picture 6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00" cy="114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63500" cy="76200"/>
                  <wp:docPr id="61" name="Picture 6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" cy="76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50800" cy="76200"/>
                  <wp:docPr id="62" name="Picture 6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00" cy="76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66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40" w:after="0"/>
              <w:ind w:left="8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68300" cy="139700"/>
                  <wp:docPr id="63" name="Picture 6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00" cy="1397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63500" cy="101600"/>
                  <wp:docPr id="64" name="Picture 6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" cy="10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63500" cy="76200"/>
                  <wp:docPr id="65" name="Picture 6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" cy="76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2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6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54000" cy="101600"/>
                  <wp:docPr id="66" name="Picture 6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00" cy="10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50"/>
            <w:vMerge/>
            <w:tcBorders/>
          </w:tcPr>
          <w:p/>
        </w:tc>
      </w:tr>
      <w:tr>
        <w:trPr>
          <w:trHeight w:hRule="exact" w:val="106"/>
        </w:trPr>
        <w:tc>
          <w:tcPr>
            <w:tcW w:type="dxa" w:w="9496"/>
            <w:gridSpan w:val="25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40" w:lineRule="auto" w:before="184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121400" cy="1320800"/>
            <wp:docPr id="67" name="Picture 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132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5356" w:after="0"/>
        <w:ind w:left="24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91769" cy="190500"/>
            <wp:docPr id="68" name="Picture 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1769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10920" w:val="left"/>
        </w:tabs>
        <w:autoSpaceDE w:val="0"/>
        <w:widowControl/>
        <w:spacing w:line="240" w:lineRule="auto" w:before="404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295900" cy="101600"/>
            <wp:docPr id="69" name="Picture 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016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190500" cy="88900"/>
            <wp:docPr id="70" name="Picture 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88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2240" w:h="15840"/>
          <w:pgMar w:top="150" w:right="480" w:bottom="130" w:left="520" w:header="720" w:footer="720" w:gutter="0"/>
          <w:cols w:space="720" w:num="1" w:equalWidth="0">
            <w:col w:w="11240" w:space="0"/>
            <w:col w:w="11240" w:space="0"/>
            <w:col w:w="11240" w:space="0"/>
          </w:cols>
          <w:docGrid w:linePitch="360"/>
        </w:sectPr>
      </w:pPr>
    </w:p>
    <w:p>
      <w:pPr>
        <w:autoSpaceDN w:val="0"/>
        <w:autoSpaceDE w:val="0"/>
        <w:widowControl/>
        <w:spacing w:line="150" w:lineRule="exact" w:before="0" w:after="0"/>
        <w:ind w:left="0" w:right="0"/>
      </w:pPr>
    </w:p>
    <w:p>
      <w:pPr>
        <w:autoSpaceDN w:val="0"/>
        <w:tabs>
          <w:tab w:pos="4660" w:val="left"/>
        </w:tabs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762000" cy="101600"/>
            <wp:docPr id="71" name="Picture 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16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374900" cy="114300"/>
            <wp:docPr id="72" name="Picture 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14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6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121400" cy="4686300"/>
            <wp:docPr id="73" name="Picture 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4686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6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121400" cy="1333500"/>
            <wp:docPr id="74" name="Picture 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1333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6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121400" cy="2400300"/>
            <wp:docPr id="75" name="Picture 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400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596" w:after="0"/>
        <w:ind w:left="24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91769" cy="190500"/>
            <wp:docPr id="76" name="Picture 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1769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10900" w:val="left"/>
        </w:tabs>
        <w:autoSpaceDE w:val="0"/>
        <w:widowControl/>
        <w:spacing w:line="240" w:lineRule="auto" w:before="404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295900" cy="101600"/>
            <wp:docPr id="77" name="Picture 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016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3200" cy="88900"/>
            <wp:docPr id="78" name="Picture 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88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2240" w:h="15840"/>
          <w:pgMar w:top="150" w:right="480" w:bottom="130" w:left="520" w:header="720" w:footer="720" w:gutter="0"/>
          <w:cols w:space="720" w:num="1" w:equalWidth="0">
            <w:col w:w="11240" w:space="0"/>
            <w:col w:w="11240" w:space="0"/>
            <w:col w:w="11240" w:space="0"/>
            <w:col w:w="11240" w:space="0"/>
          </w:cols>
          <w:docGrid w:linePitch="360"/>
        </w:sectPr>
      </w:pPr>
    </w:p>
    <w:p>
      <w:pPr>
        <w:autoSpaceDN w:val="0"/>
        <w:autoSpaceDE w:val="0"/>
        <w:widowControl/>
        <w:spacing w:line="150" w:lineRule="exact" w:before="0" w:after="0"/>
        <w:ind w:left="0" w:right="0"/>
      </w:pPr>
    </w:p>
    <w:p>
      <w:pPr>
        <w:autoSpaceDN w:val="0"/>
        <w:tabs>
          <w:tab w:pos="4660" w:val="left"/>
        </w:tabs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762000" cy="101600"/>
            <wp:docPr id="79" name="Picture 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16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374900" cy="114300"/>
            <wp:docPr id="80" name="Picture 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14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6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121400" cy="1333500"/>
            <wp:docPr id="81" name="Picture 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1333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6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121400" cy="2019300"/>
            <wp:docPr id="82" name="Picture 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019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6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121400" cy="1320800"/>
            <wp:docPr id="83" name="Picture 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132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6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121400" cy="1333500"/>
            <wp:docPr id="84" name="Picture 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1333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4236" w:after="0"/>
        <w:ind w:left="24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91769" cy="190500"/>
            <wp:docPr id="85" name="Picture 8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1769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10920" w:val="left"/>
        </w:tabs>
        <w:autoSpaceDE w:val="0"/>
        <w:widowControl/>
        <w:spacing w:line="240" w:lineRule="auto" w:before="404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295900" cy="101600"/>
            <wp:docPr id="86" name="Picture 8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016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190500" cy="88900"/>
            <wp:docPr id="87" name="Picture 8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88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2240" w:h="15840"/>
          <w:pgMar w:top="150" w:right="480" w:bottom="130" w:left="520" w:header="720" w:footer="720" w:gutter="0"/>
          <w:cols w:space="720" w:num="1" w:equalWidth="0">
            <w:col w:w="11240" w:space="0"/>
            <w:col w:w="11240" w:space="0"/>
            <w:col w:w="11240" w:space="0"/>
            <w:col w:w="11240" w:space="0"/>
            <w:col w:w="11240" w:space="0"/>
          </w:cols>
          <w:docGrid w:linePitch="360"/>
        </w:sectPr>
      </w:pPr>
    </w:p>
    <w:p>
      <w:pPr>
        <w:autoSpaceDN w:val="0"/>
        <w:autoSpaceDE w:val="0"/>
        <w:widowControl/>
        <w:spacing w:line="150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485140</wp:posOffset>
            </wp:positionH>
            <wp:positionV relativeFrom="page">
              <wp:posOffset>9344660</wp:posOffset>
            </wp:positionV>
            <wp:extent cx="191769" cy="190247"/>
            <wp:wrapNone/>
            <wp:docPr id="94" name="Picture 9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1769" cy="19024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482600</wp:posOffset>
            </wp:positionH>
            <wp:positionV relativeFrom="page">
              <wp:posOffset>8191500</wp:posOffset>
            </wp:positionV>
            <wp:extent cx="6464300" cy="1473200"/>
            <wp:wrapNone/>
            <wp:docPr id="95" name="Picture 9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14732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4660" w:val="left"/>
        </w:tabs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762000" cy="101600"/>
            <wp:docPr id="88" name="Picture 8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16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374900" cy="114300"/>
            <wp:docPr id="89" name="Picture 8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14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6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121400" cy="6172200"/>
            <wp:docPr id="90" name="Picture 9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6172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6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121400" cy="1473200"/>
            <wp:docPr id="91" name="Picture 9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147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10920" w:val="left"/>
        </w:tabs>
        <w:autoSpaceDE w:val="0"/>
        <w:widowControl/>
        <w:spacing w:line="240" w:lineRule="auto" w:before="268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295900" cy="101600"/>
            <wp:docPr id="92" name="Picture 9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016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190500" cy="88900"/>
            <wp:docPr id="93" name="Picture 9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88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2240" w:h="15840"/>
          <w:pgMar w:top="150" w:right="480" w:bottom="130" w:left="520" w:header="720" w:footer="720" w:gutter="0"/>
          <w:cols w:space="720" w:num="1" w:equalWidth="0">
            <w:col w:w="11240" w:space="0"/>
            <w:col w:w="11240" w:space="0"/>
            <w:col w:w="11240" w:space="0"/>
            <w:col w:w="11240" w:space="0"/>
            <w:col w:w="11240" w:space="0"/>
            <w:col w:w="11240" w:space="0"/>
          </w:cols>
          <w:docGrid w:linePitch="360"/>
        </w:sectPr>
      </w:pPr>
    </w:p>
    <w:p>
      <w:pPr>
        <w:autoSpaceDN w:val="0"/>
        <w:autoSpaceDE w:val="0"/>
        <w:widowControl/>
        <w:spacing w:line="150" w:lineRule="exact" w:before="0" w:after="0"/>
        <w:ind w:left="0" w:right="0"/>
      </w:pPr>
    </w:p>
    <w:p>
      <w:pPr>
        <w:autoSpaceDN w:val="0"/>
        <w:tabs>
          <w:tab w:pos="4660" w:val="left"/>
        </w:tabs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762000" cy="101600"/>
            <wp:docPr id="96" name="Picture 9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16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374900" cy="114300"/>
            <wp:docPr id="97" name="Picture 9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14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6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121400" cy="1333500"/>
            <wp:docPr id="98" name="Picture 9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1333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6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121400" cy="1333500"/>
            <wp:docPr id="99" name="Picture 9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1333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4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121400" cy="1333500"/>
            <wp:docPr id="100" name="Picture 10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1333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6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121400" cy="1333500"/>
            <wp:docPr id="101" name="Picture 10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1333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6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121400" cy="1333500"/>
            <wp:docPr id="102" name="Picture 10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1333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4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121400" cy="1333500"/>
            <wp:docPr id="103" name="Picture 10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1333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816" w:after="0"/>
        <w:ind w:left="24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91769" cy="190500"/>
            <wp:docPr id="104" name="Picture 10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1769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10920" w:val="left"/>
        </w:tabs>
        <w:autoSpaceDE w:val="0"/>
        <w:widowControl/>
        <w:spacing w:line="240" w:lineRule="auto" w:before="404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295900" cy="101600"/>
            <wp:docPr id="105" name="Picture 10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016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190500" cy="88900"/>
            <wp:docPr id="106" name="Picture 10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88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2240" w:h="15840"/>
          <w:pgMar w:top="150" w:right="480" w:bottom="130" w:left="520" w:header="720" w:footer="720" w:gutter="0"/>
          <w:cols w:space="720" w:num="1" w:equalWidth="0">
            <w:col w:w="11240" w:space="0"/>
            <w:col w:w="11240" w:space="0"/>
            <w:col w:w="11240" w:space="0"/>
            <w:col w:w="11240" w:space="0"/>
            <w:col w:w="11240" w:space="0"/>
            <w:col w:w="11240" w:space="0"/>
            <w:col w:w="11240" w:space="0"/>
          </w:cols>
          <w:docGrid w:linePitch="360"/>
        </w:sectPr>
      </w:pPr>
    </w:p>
    <w:p>
      <w:pPr>
        <w:autoSpaceDN w:val="0"/>
        <w:autoSpaceDE w:val="0"/>
        <w:widowControl/>
        <w:spacing w:line="150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1153160</wp:posOffset>
            </wp:positionH>
            <wp:positionV relativeFrom="page">
              <wp:posOffset>6798309</wp:posOffset>
            </wp:positionV>
            <wp:extent cx="154940" cy="154940"/>
            <wp:wrapNone/>
            <wp:docPr id="155" name="Picture 1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154940" cy="15494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825500</wp:posOffset>
            </wp:positionH>
            <wp:positionV relativeFrom="page">
              <wp:posOffset>6070600</wp:posOffset>
            </wp:positionV>
            <wp:extent cx="6121400" cy="1333500"/>
            <wp:wrapNone/>
            <wp:docPr id="156" name="Picture 1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13335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4660" w:val="left"/>
        </w:tabs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762000" cy="101600"/>
            <wp:docPr id="107" name="Picture 10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16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374900" cy="114300"/>
            <wp:docPr id="108" name="Picture 10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14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6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121400" cy="1333500"/>
            <wp:docPr id="109" name="Picture 10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1333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6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121400" cy="1333500"/>
            <wp:docPr id="110" name="Picture 1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1333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4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121400" cy="1333500"/>
            <wp:docPr id="111" name="Picture 1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1333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6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121400" cy="1333500"/>
            <wp:docPr id="112" name="Picture 1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1333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2400" w:after="28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121400" cy="1320800"/>
            <wp:docPr id="113" name="Picture 1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13208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88"/>
        <w:gridCol w:w="288"/>
        <w:gridCol w:w="288"/>
        <w:gridCol w:w="288"/>
        <w:gridCol w:w="288"/>
        <w:gridCol w:w="288"/>
        <w:gridCol w:w="288"/>
        <w:gridCol w:w="288"/>
        <w:gridCol w:w="288"/>
        <w:gridCol w:w="288"/>
        <w:gridCol w:w="288"/>
        <w:gridCol w:w="288"/>
        <w:gridCol w:w="288"/>
        <w:gridCol w:w="288"/>
        <w:gridCol w:w="288"/>
        <w:gridCol w:w="288"/>
        <w:gridCol w:w="288"/>
        <w:gridCol w:w="288"/>
        <w:gridCol w:w="288"/>
        <w:gridCol w:w="288"/>
        <w:gridCol w:w="288"/>
        <w:gridCol w:w="288"/>
        <w:gridCol w:w="288"/>
        <w:gridCol w:w="288"/>
        <w:gridCol w:w="288"/>
        <w:gridCol w:w="288"/>
        <w:gridCol w:w="288"/>
        <w:gridCol w:w="288"/>
        <w:gridCol w:w="288"/>
        <w:gridCol w:w="288"/>
        <w:gridCol w:w="288"/>
        <w:gridCol w:w="288"/>
        <w:gridCol w:w="288"/>
        <w:gridCol w:w="288"/>
        <w:gridCol w:w="288"/>
        <w:gridCol w:w="288"/>
        <w:gridCol w:w="288"/>
        <w:gridCol w:w="288"/>
        <w:gridCol w:w="288"/>
      </w:tblGrid>
      <w:tr>
        <w:trPr>
          <w:trHeight w:hRule="exact" w:val="380"/>
        </w:trPr>
        <w:tc>
          <w:tcPr>
            <w:tcW w:type="dxa" w:w="8760"/>
            <w:gridSpan w:val="3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116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444500" cy="114300"/>
                  <wp:docPr id="114" name="Picture 1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500" cy="114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44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85800" cy="114300"/>
                  <wp:docPr id="115" name="Picture 1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" cy="114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6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60" w:after="0"/>
              <w:ind w:left="0" w:right="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90500" cy="88900"/>
                  <wp:docPr id="116" name="Picture 1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700"/>
        </w:trPr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76" w:after="0"/>
              <w:ind w:left="0" w:right="114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91769" cy="190500"/>
                  <wp:docPr id="117" name="Picture 1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769" cy="190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62" w:after="0"/>
              <w:ind w:left="0" w:right="1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64769" cy="83820"/>
                  <wp:docPr id="118" name="Picture 1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69" cy="8382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92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53340" cy="64770"/>
                  <wp:docPr id="119" name="Picture 1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" cy="6477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96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53339" cy="62230"/>
                  <wp:docPr id="120" name="Picture 1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39" cy="6223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92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53340" cy="64770"/>
                  <wp:docPr id="121" name="Picture 1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" cy="6477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92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0479" cy="64770"/>
                  <wp:docPr id="122" name="Picture 1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9" cy="6477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92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49529" cy="64770"/>
                  <wp:docPr id="123" name="Picture 1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29" cy="6477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96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50800" cy="62230"/>
                  <wp:docPr id="124" name="Picture 1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00" cy="6223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54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52069" cy="88900"/>
                  <wp:docPr id="125" name="Picture 1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69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92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85090" cy="64770"/>
                  <wp:docPr id="126" name="Picture 1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090" cy="6477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72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4289" cy="77470"/>
                  <wp:docPr id="127" name="Picture 1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89" cy="7747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92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53340" cy="87629"/>
                  <wp:docPr id="128" name="Picture 1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" cy="8762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92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52070" cy="64770"/>
                  <wp:docPr id="129" name="Picture 1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70" cy="6477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92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49529" cy="64770"/>
                  <wp:docPr id="130" name="Picture 1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29" cy="6477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92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48260" cy="64770"/>
                  <wp:docPr id="131" name="Picture 1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60" cy="6477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96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83820" cy="62230"/>
                  <wp:docPr id="132" name="Picture 1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0" cy="6223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92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55880" cy="64770"/>
                  <wp:docPr id="133" name="Picture 1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" cy="6477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92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0480" cy="64770"/>
                  <wp:docPr id="134" name="Picture 1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" cy="6477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54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52070" cy="88900"/>
                  <wp:docPr id="135" name="Picture 1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7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92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48260" cy="64770"/>
                  <wp:docPr id="136" name="Picture 1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60" cy="6477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72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4289" cy="77470"/>
                  <wp:docPr id="137" name="Picture 13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89" cy="7747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54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48260" cy="88900"/>
                  <wp:docPr id="138" name="Picture 13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6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92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0479" cy="64770"/>
                  <wp:docPr id="139" name="Picture 13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9" cy="6477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92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57150" cy="64770"/>
                  <wp:docPr id="140" name="Picture 14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" cy="6477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96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49529" cy="62230"/>
                  <wp:docPr id="141" name="Picture 14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29" cy="6223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92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52069" cy="87629"/>
                  <wp:docPr id="142" name="Picture 14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69" cy="8762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54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49529" cy="88900"/>
                  <wp:docPr id="143" name="Picture 14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29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6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64769" cy="85090"/>
                  <wp:docPr id="144" name="Picture 14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69" cy="8509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92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57150" cy="64770"/>
                  <wp:docPr id="145" name="Picture 14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" cy="6477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92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55880" cy="64770"/>
                  <wp:docPr id="146" name="Picture 14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" cy="6477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92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52069" cy="87629"/>
                  <wp:docPr id="147" name="Picture 14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69" cy="8762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92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52070" cy="64770"/>
                  <wp:docPr id="148" name="Picture 14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70" cy="6477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62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52069" cy="83820"/>
                  <wp:docPr id="149" name="Picture 14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69" cy="8382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92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55880" cy="64770"/>
                  <wp:docPr id="150" name="Picture 15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" cy="6477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92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0479" cy="64770"/>
                  <wp:docPr id="151" name="Picture 15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9" cy="6477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92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86360" cy="64770"/>
                  <wp:docPr id="152" name="Picture 15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360" cy="6477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92" w:after="0"/>
              <w:ind w:left="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48260" cy="64770"/>
                  <wp:docPr id="153" name="Picture 15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60" cy="6477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88"/>
            <w:vMerge/>
            <w:tcBorders/>
          </w:tcPr>
          <w:p/>
        </w:tc>
        <w:tc>
          <w:tcPr>
            <w:tcW w:type="dxa" w:w="288"/>
            <w:vMerge/>
            <w:tcBorders/>
          </w:tcPr>
          <w:p/>
        </w:tc>
      </w:tr>
      <w:tr>
        <w:trPr>
          <w:trHeight w:hRule="exact" w:val="320"/>
        </w:trPr>
        <w:tc>
          <w:tcPr>
            <w:tcW w:type="dxa" w:w="8760"/>
            <w:gridSpan w:val="3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80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5295900" cy="101600"/>
                  <wp:docPr id="154" name="Picture 15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5900" cy="10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88"/>
            <w:vMerge/>
            <w:tcBorders/>
          </w:tcPr>
          <w:p/>
        </w:tc>
        <w:tc>
          <w:tcPr>
            <w:tcW w:type="dxa" w:w="288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150" w:right="480" w:bottom="130" w:left="520" w:header="720" w:footer="720" w:gutter="0"/>
          <w:cols w:space="720" w:num="1" w:equalWidth="0">
            <w:col w:w="11240" w:space="0"/>
            <w:col w:w="11240" w:space="0"/>
            <w:col w:w="11240" w:space="0"/>
            <w:col w:w="11240" w:space="0"/>
            <w:col w:w="11240" w:space="0"/>
            <w:col w:w="11240" w:space="0"/>
            <w:col w:w="11240" w:space="0"/>
            <w:col w:w="11240" w:space="0"/>
          </w:cols>
          <w:docGrid w:linePitch="360"/>
        </w:sectPr>
      </w:pPr>
    </w:p>
    <w:p>
      <w:pPr>
        <w:autoSpaceDN w:val="0"/>
        <w:autoSpaceDE w:val="0"/>
        <w:widowControl/>
        <w:spacing w:line="150" w:lineRule="exact" w:before="0" w:after="0"/>
        <w:ind w:left="0" w:right="0"/>
      </w:pPr>
    </w:p>
    <w:p>
      <w:pPr>
        <w:autoSpaceDN w:val="0"/>
        <w:tabs>
          <w:tab w:pos="4660" w:val="left"/>
        </w:tabs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762000" cy="101600"/>
            <wp:docPr id="157" name="Picture 1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16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374900" cy="114300"/>
            <wp:docPr id="158" name="Picture 1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14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0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848360" cy="90170"/>
            <wp:docPr id="159" name="Picture 1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848360" cy="9017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1141729" cy="90170"/>
            <wp:docPr id="160" name="Picture 1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1141729" cy="9017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692150" cy="107950"/>
            <wp:docPr id="161" name="Picture 1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692150" cy="1079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366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1306830" cy="231140"/>
            <wp:docPr id="162" name="Picture 1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1306830" cy="2311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3228" w:after="0"/>
        <w:ind w:left="24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91769" cy="190500"/>
            <wp:docPr id="163" name="Picture 1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1769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10920" w:val="left"/>
        </w:tabs>
        <w:autoSpaceDE w:val="0"/>
        <w:widowControl/>
        <w:spacing w:line="240" w:lineRule="auto" w:before="404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295900" cy="101600"/>
            <wp:docPr id="164" name="Picture 1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016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190500" cy="88900"/>
            <wp:docPr id="165" name="Picture 1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88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2240" w:h="15840"/>
          <w:pgMar w:top="150" w:right="480" w:bottom="130" w:left="520" w:header="720" w:footer="720" w:gutter="0"/>
          <w:cols w:space="720" w:num="1" w:equalWidth="0">
            <w:col w:w="11240" w:space="0"/>
            <w:col w:w="11240" w:space="0"/>
            <w:col w:w="11240" w:space="0"/>
            <w:col w:w="11240" w:space="0"/>
            <w:col w:w="11240" w:space="0"/>
            <w:col w:w="11240" w:space="0"/>
            <w:col w:w="11240" w:space="0"/>
            <w:col w:w="11240" w:space="0"/>
            <w:col w:w="11240" w:space="0"/>
          </w:cols>
          <w:docGrid w:linePitch="360"/>
        </w:sectPr>
      </w:pPr>
    </w:p>
    <w:p>
      <w:pPr>
        <w:autoSpaceDN w:val="0"/>
        <w:autoSpaceDE w:val="0"/>
        <w:widowControl/>
        <w:spacing w:line="150" w:lineRule="exact" w:before="0" w:after="0"/>
        <w:ind w:left="0" w:right="0"/>
      </w:pPr>
    </w:p>
    <w:p>
      <w:pPr>
        <w:autoSpaceDN w:val="0"/>
        <w:tabs>
          <w:tab w:pos="4660" w:val="left"/>
        </w:tabs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762000" cy="101600"/>
            <wp:docPr id="166" name="Picture 1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16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374900" cy="114300"/>
            <wp:docPr id="167" name="Picture 1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14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4236" w:after="0"/>
        <w:ind w:left="24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91769" cy="190500"/>
            <wp:docPr id="168" name="Picture 1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1769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10840" w:val="left"/>
        </w:tabs>
        <w:autoSpaceDE w:val="0"/>
        <w:widowControl/>
        <w:spacing w:line="240" w:lineRule="auto" w:before="404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295900" cy="101600"/>
            <wp:docPr id="169" name="Picture 1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016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41300" cy="88900"/>
            <wp:docPr id="170" name="Picture 1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889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50" w:right="480" w:bottom="130" w:left="520" w:header="720" w:footer="720" w:gutter="0"/>
      <w:cols w:space="720" w:num="1" w:equalWidth="0">
        <w:col w:w="11240" w:space="0"/>
        <w:col w:w="11240" w:space="0"/>
        <w:col w:w="11240" w:space="0"/>
        <w:col w:w="11240" w:space="0"/>
        <w:col w:w="11240" w:space="0"/>
        <w:col w:w="11240" w:space="0"/>
        <w:col w:w="11240" w:space="0"/>
        <w:col w:w="11240" w:space="0"/>
        <w:col w:w="11240" w:space="0"/>
        <w:col w:w="11240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image" Target="media/image50.png"/><Relationship Id="rId59" Type="http://schemas.openxmlformats.org/officeDocument/2006/relationships/image" Target="media/image51.png"/><Relationship Id="rId60" Type="http://schemas.openxmlformats.org/officeDocument/2006/relationships/image" Target="media/image52.png"/><Relationship Id="rId61" Type="http://schemas.openxmlformats.org/officeDocument/2006/relationships/image" Target="media/image53.png"/><Relationship Id="rId62" Type="http://schemas.openxmlformats.org/officeDocument/2006/relationships/image" Target="media/image54.png"/><Relationship Id="rId63" Type="http://schemas.openxmlformats.org/officeDocument/2006/relationships/image" Target="media/image55.png"/><Relationship Id="rId64" Type="http://schemas.openxmlformats.org/officeDocument/2006/relationships/image" Target="media/image56.png"/><Relationship Id="rId65" Type="http://schemas.openxmlformats.org/officeDocument/2006/relationships/image" Target="media/image57.png"/><Relationship Id="rId66" Type="http://schemas.openxmlformats.org/officeDocument/2006/relationships/image" Target="media/image58.png"/><Relationship Id="rId67" Type="http://schemas.openxmlformats.org/officeDocument/2006/relationships/image" Target="media/image59.png"/><Relationship Id="rId68" Type="http://schemas.openxmlformats.org/officeDocument/2006/relationships/image" Target="media/image60.png"/><Relationship Id="rId69" Type="http://schemas.openxmlformats.org/officeDocument/2006/relationships/image" Target="media/image61.png"/><Relationship Id="rId70" Type="http://schemas.openxmlformats.org/officeDocument/2006/relationships/image" Target="media/image62.png"/><Relationship Id="rId71" Type="http://schemas.openxmlformats.org/officeDocument/2006/relationships/image" Target="media/image63.png"/><Relationship Id="rId72" Type="http://schemas.openxmlformats.org/officeDocument/2006/relationships/image" Target="media/image64.png"/><Relationship Id="rId73" Type="http://schemas.openxmlformats.org/officeDocument/2006/relationships/image" Target="media/image65.png"/><Relationship Id="rId74" Type="http://schemas.openxmlformats.org/officeDocument/2006/relationships/image" Target="media/image66.png"/><Relationship Id="rId75" Type="http://schemas.openxmlformats.org/officeDocument/2006/relationships/image" Target="media/image67.png"/><Relationship Id="rId76" Type="http://schemas.openxmlformats.org/officeDocument/2006/relationships/image" Target="media/image68.png"/><Relationship Id="rId77" Type="http://schemas.openxmlformats.org/officeDocument/2006/relationships/image" Target="media/image69.png"/><Relationship Id="rId78" Type="http://schemas.openxmlformats.org/officeDocument/2006/relationships/image" Target="media/image70.png"/><Relationship Id="rId79" Type="http://schemas.openxmlformats.org/officeDocument/2006/relationships/image" Target="media/image71.png"/><Relationship Id="rId80" Type="http://schemas.openxmlformats.org/officeDocument/2006/relationships/image" Target="media/image72.png"/><Relationship Id="rId81" Type="http://schemas.openxmlformats.org/officeDocument/2006/relationships/image" Target="media/image73.png"/><Relationship Id="rId82" Type="http://schemas.openxmlformats.org/officeDocument/2006/relationships/image" Target="media/image74.png"/><Relationship Id="rId83" Type="http://schemas.openxmlformats.org/officeDocument/2006/relationships/image" Target="media/image75.png"/><Relationship Id="rId84" Type="http://schemas.openxmlformats.org/officeDocument/2006/relationships/image" Target="media/image76.png"/><Relationship Id="rId85" Type="http://schemas.openxmlformats.org/officeDocument/2006/relationships/image" Target="media/image77.png"/><Relationship Id="rId86" Type="http://schemas.openxmlformats.org/officeDocument/2006/relationships/image" Target="media/image78.png"/><Relationship Id="rId87" Type="http://schemas.openxmlformats.org/officeDocument/2006/relationships/image" Target="media/image79.png"/><Relationship Id="rId88" Type="http://schemas.openxmlformats.org/officeDocument/2006/relationships/image" Target="media/image80.png"/><Relationship Id="rId89" Type="http://schemas.openxmlformats.org/officeDocument/2006/relationships/image" Target="media/image81.png"/><Relationship Id="rId90" Type="http://schemas.openxmlformats.org/officeDocument/2006/relationships/image" Target="media/image82.png"/><Relationship Id="rId91" Type="http://schemas.openxmlformats.org/officeDocument/2006/relationships/image" Target="media/image83.png"/><Relationship Id="rId92" Type="http://schemas.openxmlformats.org/officeDocument/2006/relationships/image" Target="media/image84.png"/><Relationship Id="rId93" Type="http://schemas.openxmlformats.org/officeDocument/2006/relationships/image" Target="media/image85.png"/><Relationship Id="rId94" Type="http://schemas.openxmlformats.org/officeDocument/2006/relationships/image" Target="media/image86.png"/><Relationship Id="rId95" Type="http://schemas.openxmlformats.org/officeDocument/2006/relationships/image" Target="media/image87.png"/><Relationship Id="rId96" Type="http://schemas.openxmlformats.org/officeDocument/2006/relationships/image" Target="media/image88.png"/><Relationship Id="rId97" Type="http://schemas.openxmlformats.org/officeDocument/2006/relationships/image" Target="media/image89.png"/><Relationship Id="rId98" Type="http://schemas.openxmlformats.org/officeDocument/2006/relationships/image" Target="media/image90.png"/><Relationship Id="rId99" Type="http://schemas.openxmlformats.org/officeDocument/2006/relationships/image" Target="media/image91.png"/><Relationship Id="rId100" Type="http://schemas.openxmlformats.org/officeDocument/2006/relationships/image" Target="media/image92.png"/><Relationship Id="rId101" Type="http://schemas.openxmlformats.org/officeDocument/2006/relationships/image" Target="media/image93.png"/><Relationship Id="rId102" Type="http://schemas.openxmlformats.org/officeDocument/2006/relationships/image" Target="media/image94.png"/><Relationship Id="rId103" Type="http://schemas.openxmlformats.org/officeDocument/2006/relationships/image" Target="media/image95.png"/><Relationship Id="rId104" Type="http://schemas.openxmlformats.org/officeDocument/2006/relationships/image" Target="media/image96.png"/><Relationship Id="rId105" Type="http://schemas.openxmlformats.org/officeDocument/2006/relationships/image" Target="media/image97.png"/><Relationship Id="rId106" Type="http://schemas.openxmlformats.org/officeDocument/2006/relationships/image" Target="media/image98.png"/><Relationship Id="rId107" Type="http://schemas.openxmlformats.org/officeDocument/2006/relationships/image" Target="media/image99.png"/><Relationship Id="rId108" Type="http://schemas.openxmlformats.org/officeDocument/2006/relationships/image" Target="media/image100.png"/><Relationship Id="rId109" Type="http://schemas.openxmlformats.org/officeDocument/2006/relationships/image" Target="media/image101.png"/><Relationship Id="rId110" Type="http://schemas.openxmlformats.org/officeDocument/2006/relationships/image" Target="media/image102.png"/><Relationship Id="rId111" Type="http://schemas.openxmlformats.org/officeDocument/2006/relationships/image" Target="media/image103.png"/><Relationship Id="rId112" Type="http://schemas.openxmlformats.org/officeDocument/2006/relationships/image" Target="media/image104.png"/><Relationship Id="rId113" Type="http://schemas.openxmlformats.org/officeDocument/2006/relationships/image" Target="media/image105.png"/><Relationship Id="rId114" Type="http://schemas.openxmlformats.org/officeDocument/2006/relationships/image" Target="media/image106.png"/><Relationship Id="rId115" Type="http://schemas.openxmlformats.org/officeDocument/2006/relationships/image" Target="media/image107.png"/><Relationship Id="rId116" Type="http://schemas.openxmlformats.org/officeDocument/2006/relationships/image" Target="media/image108.png"/><Relationship Id="rId117" Type="http://schemas.openxmlformats.org/officeDocument/2006/relationships/image" Target="media/image109.png"/><Relationship Id="rId118" Type="http://schemas.openxmlformats.org/officeDocument/2006/relationships/image" Target="media/image110.png"/><Relationship Id="rId119" Type="http://schemas.openxmlformats.org/officeDocument/2006/relationships/image" Target="media/image111.png"/><Relationship Id="rId120" Type="http://schemas.openxmlformats.org/officeDocument/2006/relationships/image" Target="media/image112.png"/><Relationship Id="rId121" Type="http://schemas.openxmlformats.org/officeDocument/2006/relationships/image" Target="media/image113.png"/><Relationship Id="rId122" Type="http://schemas.openxmlformats.org/officeDocument/2006/relationships/image" Target="media/image114.png"/><Relationship Id="rId123" Type="http://schemas.openxmlformats.org/officeDocument/2006/relationships/image" Target="media/image115.png"/><Relationship Id="rId124" Type="http://schemas.openxmlformats.org/officeDocument/2006/relationships/image" Target="media/image116.png"/><Relationship Id="rId125" Type="http://schemas.openxmlformats.org/officeDocument/2006/relationships/image" Target="media/image117.png"/><Relationship Id="rId126" Type="http://schemas.openxmlformats.org/officeDocument/2006/relationships/image" Target="media/image118.png"/><Relationship Id="rId127" Type="http://schemas.openxmlformats.org/officeDocument/2006/relationships/image" Target="media/image119.png"/><Relationship Id="rId128" Type="http://schemas.openxmlformats.org/officeDocument/2006/relationships/image" Target="media/image120.png"/><Relationship Id="rId129" Type="http://schemas.openxmlformats.org/officeDocument/2006/relationships/image" Target="media/image121.png"/><Relationship Id="rId130" Type="http://schemas.openxmlformats.org/officeDocument/2006/relationships/image" Target="media/image122.png"/><Relationship Id="rId131" Type="http://schemas.openxmlformats.org/officeDocument/2006/relationships/image" Target="media/image123.png"/><Relationship Id="rId132" Type="http://schemas.openxmlformats.org/officeDocument/2006/relationships/image" Target="media/image124.png"/><Relationship Id="rId133" Type="http://schemas.openxmlformats.org/officeDocument/2006/relationships/image" Target="media/image125.png"/><Relationship Id="rId134" Type="http://schemas.openxmlformats.org/officeDocument/2006/relationships/image" Target="media/image126.png"/><Relationship Id="rId135" Type="http://schemas.openxmlformats.org/officeDocument/2006/relationships/image" Target="media/image127.png"/><Relationship Id="rId136" Type="http://schemas.openxmlformats.org/officeDocument/2006/relationships/image" Target="media/image128.png"/><Relationship Id="rId137" Type="http://schemas.openxmlformats.org/officeDocument/2006/relationships/image" Target="media/image129.png"/><Relationship Id="rId138" Type="http://schemas.openxmlformats.org/officeDocument/2006/relationships/image" Target="media/image130.png"/><Relationship Id="rId139" Type="http://schemas.openxmlformats.org/officeDocument/2006/relationships/image" Target="media/image131.png"/><Relationship Id="rId140" Type="http://schemas.openxmlformats.org/officeDocument/2006/relationships/image" Target="media/image132.png"/><Relationship Id="rId141" Type="http://schemas.openxmlformats.org/officeDocument/2006/relationships/image" Target="media/image133.png"/><Relationship Id="rId142" Type="http://schemas.openxmlformats.org/officeDocument/2006/relationships/image" Target="media/image1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